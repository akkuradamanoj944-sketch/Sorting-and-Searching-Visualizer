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6691" w14:textId="77777777" w:rsidR="004906F0" w:rsidRDefault="00C05E78">
      <w:pPr>
        <w:jc w:val="center"/>
      </w:pPr>
      <w:r>
        <w:rPr>
          <w:b/>
          <w:sz w:val="36"/>
        </w:rPr>
        <w:t>MALLAREDDY VISHWAVIDYAPEETH</w:t>
      </w:r>
    </w:p>
    <w:p w14:paraId="3ABAAD9B" w14:textId="77777777" w:rsidR="004906F0" w:rsidRDefault="00C05E78">
      <w:pPr>
        <w:jc w:val="center"/>
      </w:pPr>
      <w:r>
        <w:rPr>
          <w:b/>
          <w:sz w:val="32"/>
        </w:rPr>
        <w:t>DESIGN AND ANALYSIS OF ALGORITHMS</w:t>
      </w:r>
    </w:p>
    <w:p w14:paraId="26A2E07D" w14:textId="77777777" w:rsidR="004906F0" w:rsidRDefault="00C05E78">
      <w:pPr>
        <w:jc w:val="center"/>
      </w:pPr>
      <w:r>
        <w:rPr>
          <w:b/>
          <w:sz w:val="30"/>
        </w:rPr>
        <w:t>PROJECT REPORT</w:t>
      </w:r>
    </w:p>
    <w:p w14:paraId="518AD255" w14:textId="77777777" w:rsidR="004906F0" w:rsidRDefault="004906F0"/>
    <w:p w14:paraId="55B3E630" w14:textId="3C430671" w:rsidR="004906F0" w:rsidRDefault="00C05E78">
      <w:pPr>
        <w:jc w:val="center"/>
      </w:pPr>
      <w:r>
        <w:rPr>
          <w:b/>
          <w:sz w:val="48"/>
        </w:rPr>
        <w:t>SORTING AND SEARCHING</w:t>
      </w:r>
      <w:r w:rsidR="004B7EFA">
        <w:rPr>
          <w:b/>
          <w:sz w:val="48"/>
        </w:rPr>
        <w:t xml:space="preserve"> VISUALIZER</w:t>
      </w:r>
    </w:p>
    <w:p w14:paraId="71929B12" w14:textId="48889803" w:rsidR="004906F0" w:rsidRDefault="00C05E78">
      <w:pPr>
        <w:jc w:val="center"/>
      </w:pPr>
      <w:r>
        <w:rPr>
          <w:b/>
          <w:sz w:val="48"/>
        </w:rPr>
        <w:t>ALGO</w:t>
      </w:r>
      <w:r w:rsidR="004B7EFA">
        <w:rPr>
          <w:b/>
          <w:sz w:val="48"/>
        </w:rPr>
        <w:t>FORGE HACKATHON</w:t>
      </w:r>
    </w:p>
    <w:p w14:paraId="2054075D" w14:textId="77777777" w:rsidR="004906F0" w:rsidRDefault="004906F0"/>
    <w:p w14:paraId="52AB3E25" w14:textId="77777777" w:rsidR="004906F0" w:rsidRDefault="00C05E78">
      <w:pPr>
        <w:jc w:val="center"/>
      </w:pPr>
      <w:r>
        <w:rPr>
          <w:b/>
          <w:sz w:val="24"/>
        </w:rPr>
        <w:t>Core Algorithms: Merge Sort, Quick Sort, Binary Search</w:t>
      </w:r>
    </w:p>
    <w:p w14:paraId="0E7BF699" w14:textId="77777777" w:rsidR="004906F0" w:rsidRDefault="00C05E78">
      <w:pPr>
        <w:jc w:val="center"/>
      </w:pPr>
      <w:r>
        <w:rPr>
          <w:sz w:val="24"/>
        </w:rPr>
        <w:t>Technologies: HTML, CSS, JavaScript</w:t>
      </w:r>
    </w:p>
    <w:p w14:paraId="44B0074D" w14:textId="77777777" w:rsidR="004906F0" w:rsidRDefault="004906F0"/>
    <w:p w14:paraId="3014E5E6" w14:textId="77777777" w:rsidR="004906F0" w:rsidRDefault="00C05E78">
      <w:pPr>
        <w:jc w:val="center"/>
      </w:pPr>
      <w:r>
        <w:rPr>
          <w:b/>
          <w:sz w:val="28"/>
        </w:rPr>
        <w:t>PROJECT TEAM</w:t>
      </w:r>
    </w:p>
    <w:tbl>
      <w:tblPr>
        <w:tblStyle w:val="TableGrid"/>
        <w:tblW w:w="0" w:type="auto"/>
        <w:tblInd w:w="7180" w:type="dxa"/>
        <w:tblLook w:val="04A0" w:firstRow="1" w:lastRow="0" w:firstColumn="1" w:lastColumn="0" w:noHBand="0" w:noVBand="1"/>
      </w:tblPr>
      <w:tblGrid>
        <w:gridCol w:w="527"/>
        <w:gridCol w:w="1037"/>
        <w:gridCol w:w="1182"/>
      </w:tblGrid>
      <w:tr w:rsidR="004906F0" w14:paraId="7ABCD999" w14:textId="77777777" w:rsidTr="004B7EFA">
        <w:tc>
          <w:tcPr>
            <w:tcW w:w="3312" w:type="dxa"/>
          </w:tcPr>
          <w:p w14:paraId="2CC462A0" w14:textId="77777777" w:rsidR="004906F0" w:rsidRDefault="00C05E78">
            <w:r>
              <w:rPr>
                <w:sz w:val="20"/>
              </w:rPr>
              <w:t>S.No.</w:t>
            </w:r>
          </w:p>
        </w:tc>
        <w:tc>
          <w:tcPr>
            <w:tcW w:w="3312" w:type="dxa"/>
          </w:tcPr>
          <w:p w14:paraId="05086534" w14:textId="77777777" w:rsidR="004906F0" w:rsidRDefault="00C05E78">
            <w:r>
              <w:rPr>
                <w:sz w:val="20"/>
              </w:rPr>
              <w:t>Name</w:t>
            </w:r>
          </w:p>
        </w:tc>
        <w:tc>
          <w:tcPr>
            <w:tcW w:w="3312" w:type="dxa"/>
          </w:tcPr>
          <w:p w14:paraId="2E1F1D89" w14:textId="77777777" w:rsidR="004906F0" w:rsidRDefault="00C05E78">
            <w:r>
              <w:rPr>
                <w:sz w:val="20"/>
              </w:rPr>
              <w:t>Roll Number</w:t>
            </w:r>
          </w:p>
        </w:tc>
      </w:tr>
      <w:tr w:rsidR="004906F0" w14:paraId="261C0D56" w14:textId="77777777" w:rsidTr="004B7EFA">
        <w:tc>
          <w:tcPr>
            <w:tcW w:w="3312" w:type="dxa"/>
          </w:tcPr>
          <w:p w14:paraId="39F4B1B4" w14:textId="77777777" w:rsidR="004906F0" w:rsidRDefault="00C05E78">
            <w:r>
              <w:rPr>
                <w:sz w:val="20"/>
              </w:rPr>
              <w:t>1</w:t>
            </w:r>
          </w:p>
        </w:tc>
        <w:tc>
          <w:tcPr>
            <w:tcW w:w="3312" w:type="dxa"/>
          </w:tcPr>
          <w:p w14:paraId="7B520840" w14:textId="77777777" w:rsidR="004906F0" w:rsidRDefault="00C05E78">
            <w:r>
              <w:rPr>
                <w:sz w:val="20"/>
              </w:rPr>
              <w:t>A. MANOJ</w:t>
            </w:r>
          </w:p>
        </w:tc>
        <w:tc>
          <w:tcPr>
            <w:tcW w:w="3312" w:type="dxa"/>
          </w:tcPr>
          <w:p w14:paraId="1513727E" w14:textId="77777777" w:rsidR="004906F0" w:rsidRDefault="00C05E78">
            <w:r>
              <w:rPr>
                <w:sz w:val="20"/>
              </w:rPr>
              <w:t>25MVCSMR0632</w:t>
            </w:r>
          </w:p>
        </w:tc>
      </w:tr>
      <w:tr w:rsidR="004906F0" w14:paraId="67009B51" w14:textId="77777777" w:rsidTr="004B7EFA">
        <w:tc>
          <w:tcPr>
            <w:tcW w:w="3312" w:type="dxa"/>
          </w:tcPr>
          <w:p w14:paraId="1D38739C" w14:textId="77777777" w:rsidR="004906F0" w:rsidRDefault="00C05E78">
            <w:r>
              <w:rPr>
                <w:sz w:val="20"/>
              </w:rPr>
              <w:t>2</w:t>
            </w:r>
          </w:p>
        </w:tc>
        <w:tc>
          <w:tcPr>
            <w:tcW w:w="3312" w:type="dxa"/>
          </w:tcPr>
          <w:p w14:paraId="19B7F992" w14:textId="77777777" w:rsidR="004906F0" w:rsidRDefault="00C05E78">
            <w:r>
              <w:rPr>
                <w:sz w:val="20"/>
              </w:rPr>
              <w:t>D. HARIJEET</w:t>
            </w:r>
          </w:p>
        </w:tc>
        <w:tc>
          <w:tcPr>
            <w:tcW w:w="3312" w:type="dxa"/>
          </w:tcPr>
          <w:p w14:paraId="41EE1DF8" w14:textId="77777777" w:rsidR="004906F0" w:rsidRDefault="00C05E78">
            <w:r>
              <w:rPr>
                <w:sz w:val="20"/>
              </w:rPr>
              <w:t>25MVCSMR0641</w:t>
            </w:r>
          </w:p>
        </w:tc>
      </w:tr>
      <w:tr w:rsidR="004906F0" w14:paraId="667D0DAA" w14:textId="77777777" w:rsidTr="004B7EFA">
        <w:tc>
          <w:tcPr>
            <w:tcW w:w="3312" w:type="dxa"/>
          </w:tcPr>
          <w:p w14:paraId="1D5365AB" w14:textId="77777777" w:rsidR="004906F0" w:rsidRDefault="00C05E78">
            <w:r>
              <w:rPr>
                <w:sz w:val="20"/>
              </w:rPr>
              <w:t>3</w:t>
            </w:r>
          </w:p>
        </w:tc>
        <w:tc>
          <w:tcPr>
            <w:tcW w:w="3312" w:type="dxa"/>
          </w:tcPr>
          <w:p w14:paraId="23701289" w14:textId="77777777" w:rsidR="004906F0" w:rsidRDefault="00C05E78">
            <w:r>
              <w:rPr>
                <w:sz w:val="20"/>
              </w:rPr>
              <w:t>P. PAVAN</w:t>
            </w:r>
          </w:p>
        </w:tc>
        <w:tc>
          <w:tcPr>
            <w:tcW w:w="3312" w:type="dxa"/>
          </w:tcPr>
          <w:p w14:paraId="1D83DB34" w14:textId="77777777" w:rsidR="004906F0" w:rsidRDefault="00C05E78">
            <w:r>
              <w:rPr>
                <w:sz w:val="20"/>
              </w:rPr>
              <w:t>25MVCSMR0696</w:t>
            </w:r>
          </w:p>
        </w:tc>
      </w:tr>
      <w:tr w:rsidR="004906F0" w14:paraId="621067EA" w14:textId="77777777" w:rsidTr="004B7EFA">
        <w:tc>
          <w:tcPr>
            <w:tcW w:w="3312" w:type="dxa"/>
          </w:tcPr>
          <w:p w14:paraId="6682204D" w14:textId="77777777" w:rsidR="004906F0" w:rsidRDefault="00C05E78">
            <w:r>
              <w:rPr>
                <w:sz w:val="20"/>
              </w:rPr>
              <w:t>4</w:t>
            </w:r>
          </w:p>
        </w:tc>
        <w:tc>
          <w:tcPr>
            <w:tcW w:w="3312" w:type="dxa"/>
          </w:tcPr>
          <w:p w14:paraId="291E193E" w14:textId="77777777" w:rsidR="004906F0" w:rsidRDefault="00C05E78">
            <w:r>
              <w:rPr>
                <w:sz w:val="20"/>
              </w:rPr>
              <w:t>A. ABHINANDHU</w:t>
            </w:r>
          </w:p>
        </w:tc>
        <w:tc>
          <w:tcPr>
            <w:tcW w:w="3312" w:type="dxa"/>
          </w:tcPr>
          <w:p w14:paraId="02BB2F40" w14:textId="77777777" w:rsidR="004906F0" w:rsidRDefault="00C05E78">
            <w:r>
              <w:rPr>
                <w:sz w:val="20"/>
              </w:rPr>
              <w:t>25MVCSMR0708</w:t>
            </w:r>
          </w:p>
        </w:tc>
      </w:tr>
    </w:tbl>
    <w:p w14:paraId="2A6F68A8" w14:textId="77777777" w:rsidR="004906F0" w:rsidRDefault="004906F0"/>
    <w:p w14:paraId="0F0ECE0D" w14:textId="77777777" w:rsidR="004906F0" w:rsidRDefault="00C05E78">
      <w:pPr>
        <w:jc w:val="center"/>
      </w:pPr>
      <w:r>
        <w:rPr>
          <w:b/>
          <w:sz w:val="26"/>
        </w:rPr>
        <w:t>Academic Year: 2026–2027</w:t>
      </w:r>
    </w:p>
    <w:p w14:paraId="4603741B" w14:textId="77777777" w:rsidR="004906F0" w:rsidRDefault="00C05E78">
      <w:r>
        <w:br w:type="page"/>
      </w:r>
    </w:p>
    <w:p w14:paraId="0D8A102B" w14:textId="77777777" w:rsidR="004906F0" w:rsidRDefault="00C05E78">
      <w:pPr>
        <w:pStyle w:val="Heading1"/>
      </w:pPr>
      <w:r>
        <w:t>1. ABSTRACT &amp; INTRODUCTION</w:t>
      </w:r>
    </w:p>
    <w:p w14:paraId="049B0BBB" w14:textId="77777777" w:rsidR="004906F0" w:rsidRDefault="00C05E78">
      <w:pPr>
        <w:pStyle w:val="Heading2"/>
      </w:pPr>
      <w:r>
        <w:t>1.1 Abstract</w:t>
      </w:r>
    </w:p>
    <w:p w14:paraId="4B1DAAB2" w14:textId="77777777" w:rsidR="004906F0" w:rsidRDefault="00C05E78">
      <w:r>
        <w:t>The Sorting and Searching Algorithm Visualizer is an interactive web-based application developed to demonstrate the working of fundamental algorithms in Design and Analysis of Algorithms (DAA). The project focuses on Merge Sort, Quick Sort, and Binary Search.</w:t>
      </w:r>
    </w:p>
    <w:p w14:paraId="4C2A5D7C" w14:textId="77777777" w:rsidR="004906F0" w:rsidRDefault="00C05E78">
      <w:r>
        <w:t>Instead of displaying only the final output, the application provides a visual representation of algorithm execution so that users can understand how data is processed at each stage. The system records important performance measurements such as the number of steps, number of comparisons, and approximate execution time.</w:t>
      </w:r>
    </w:p>
    <w:p w14:paraId="10512A54" w14:textId="77777777" w:rsidR="004906F0" w:rsidRDefault="00C05E78">
      <w:r>
        <w:t>The project is implemented using HTML, CSS, and JavaScript, providing a simple and interactive interface suitable for students and beginners learning algorithms.</w:t>
      </w:r>
    </w:p>
    <w:p w14:paraId="14D1888C" w14:textId="77777777" w:rsidR="004906F0" w:rsidRDefault="00C05E78">
      <w:pPr>
        <w:pStyle w:val="Heading2"/>
      </w:pPr>
      <w:r>
        <w:t>1.2 Introduction</w:t>
      </w:r>
    </w:p>
    <w:p w14:paraId="457026E5" w14:textId="77777777" w:rsidR="004906F0" w:rsidRDefault="00C05E78">
      <w:r>
        <w:t>Sorting and searching are two of the most common operations in computer science. They are used in databases, information systems, data processing applications, and many other software systems.</w:t>
      </w:r>
    </w:p>
    <w:p w14:paraId="7A90F654" w14:textId="77777777" w:rsidR="004906F0" w:rsidRDefault="00C05E78">
      <w:r>
        <w:t>Learning algorithms only through theoretical descriptions can make it difficult to understand how individual operations take place. A visualizer solves this problem by representing algorithm execution graphically.</w:t>
      </w:r>
    </w:p>
    <w:p w14:paraId="2646FE3C" w14:textId="77777777" w:rsidR="004906F0" w:rsidRDefault="00C05E78">
      <w:r>
        <w:t>The proposed system allows users to enter an array of numbers, select an algorithm, and observe its execution. For sorting algorithms, elements are displayed visually as they are rearranged. For Binary Search, the current search interval and comparisons can be displayed.</w:t>
      </w:r>
    </w:p>
    <w:p w14:paraId="0C94183F" w14:textId="77777777" w:rsidR="004906F0" w:rsidRDefault="00C05E78">
      <w:pPr>
        <w:pStyle w:val="Heading1"/>
      </w:pPr>
      <w:r>
        <w:t>2. PROBLEM STATEMENT, OBJECTIVES &amp; SCOPE</w:t>
      </w:r>
    </w:p>
    <w:p w14:paraId="2872D133" w14:textId="77777777" w:rsidR="004906F0" w:rsidRDefault="00C05E78">
      <w:pPr>
        <w:pStyle w:val="Heading2"/>
      </w:pPr>
      <w:r>
        <w:t>2.1 Problem Statement</w:t>
      </w:r>
    </w:p>
    <w:p w14:paraId="57D060BA" w14:textId="77777777" w:rsidR="004906F0" w:rsidRDefault="00C05E78">
      <w:r>
        <w:t>Develop an interactive web-based visualizer for sorting and searching algorithms that demonstrates algorithm execution through visual representations and provides information about steps, comparisons, and execution time.</w:t>
      </w:r>
    </w:p>
    <w:p w14:paraId="701B992F" w14:textId="77777777" w:rsidR="004906F0" w:rsidRDefault="00C05E78">
      <w:pPr>
        <w:pStyle w:val="Heading2"/>
      </w:pPr>
      <w:r>
        <w:t>2.2 Objectives</w:t>
      </w:r>
    </w:p>
    <w:p w14:paraId="6DD08334" w14:textId="77777777" w:rsidR="004906F0" w:rsidRDefault="00C05E78">
      <w:pPr>
        <w:pStyle w:val="ListBullet"/>
      </w:pPr>
      <w:r>
        <w:t>Implement Merge Sort.</w:t>
      </w:r>
    </w:p>
    <w:p w14:paraId="734647B7" w14:textId="77777777" w:rsidR="004906F0" w:rsidRDefault="00C05E78">
      <w:pPr>
        <w:pStyle w:val="ListBullet"/>
      </w:pPr>
      <w:r>
        <w:t>Implement Quick Sort.</w:t>
      </w:r>
    </w:p>
    <w:p w14:paraId="6A3A31FC" w14:textId="77777777" w:rsidR="004906F0" w:rsidRDefault="00C05E78">
      <w:pPr>
        <w:pStyle w:val="ListBullet"/>
      </w:pPr>
      <w:r>
        <w:t>Implement Binary Search.</w:t>
      </w:r>
    </w:p>
    <w:p w14:paraId="559C9026" w14:textId="77777777" w:rsidR="004906F0" w:rsidRDefault="00C05E78">
      <w:pPr>
        <w:pStyle w:val="ListBullet"/>
      </w:pPr>
      <w:r>
        <w:t>Visually demonstrate algorithm execution.</w:t>
      </w:r>
    </w:p>
    <w:p w14:paraId="7252E874" w14:textId="77777777" w:rsidR="004906F0" w:rsidRDefault="00C05E78">
      <w:pPr>
        <w:pStyle w:val="ListBullet"/>
      </w:pPr>
      <w:r>
        <w:t>Count the number of algorithmic steps.</w:t>
      </w:r>
    </w:p>
    <w:p w14:paraId="71ACA47F" w14:textId="77777777" w:rsidR="004906F0" w:rsidRDefault="00C05E78">
      <w:pPr>
        <w:pStyle w:val="ListBullet"/>
      </w:pPr>
      <w:r>
        <w:t>Count the number of comparisons.</w:t>
      </w:r>
    </w:p>
    <w:p w14:paraId="072F8DCF" w14:textId="77777777" w:rsidR="004906F0" w:rsidRDefault="00C05E78">
      <w:pPr>
        <w:pStyle w:val="ListBullet"/>
      </w:pPr>
      <w:r>
        <w:t>Measure approximate execution time.</w:t>
      </w:r>
    </w:p>
    <w:p w14:paraId="465FE071" w14:textId="77777777" w:rsidR="004906F0" w:rsidRDefault="00C05E78">
      <w:pPr>
        <w:pStyle w:val="ListBullet"/>
      </w:pPr>
      <w:r>
        <w:t>Display the final result clearly.</w:t>
      </w:r>
    </w:p>
    <w:p w14:paraId="67322943" w14:textId="77777777" w:rsidR="004906F0" w:rsidRDefault="00C05E78">
      <w:pPr>
        <w:pStyle w:val="ListBullet"/>
      </w:pPr>
      <w:r>
        <w:t>Help students understand DAA concepts practically.</w:t>
      </w:r>
    </w:p>
    <w:p w14:paraId="0A65E3DB" w14:textId="77777777" w:rsidR="004906F0" w:rsidRDefault="00C05E78">
      <w:pPr>
        <w:pStyle w:val="ListBullet"/>
      </w:pPr>
      <w:r>
        <w:t>Demonstrate the difference between sorting and searching techniques.</w:t>
      </w:r>
    </w:p>
    <w:p w14:paraId="01E30D59" w14:textId="77777777" w:rsidR="004906F0" w:rsidRDefault="00C05E78">
      <w:pPr>
        <w:pStyle w:val="Heading2"/>
      </w:pPr>
      <w:r>
        <w:t>2.3 Scope</w:t>
      </w:r>
    </w:p>
    <w:p w14:paraId="7E83B910" w14:textId="77777777" w:rsidR="004906F0" w:rsidRDefault="00C05E78">
      <w:pPr>
        <w:pStyle w:val="ListBullet"/>
      </w:pPr>
      <w:r>
        <w:t>DAA laboratory demonstrations.</w:t>
      </w:r>
    </w:p>
    <w:p w14:paraId="1E5FA1B0" w14:textId="77777777" w:rsidR="004906F0" w:rsidRDefault="00C05E78">
      <w:pPr>
        <w:pStyle w:val="ListBullet"/>
      </w:pPr>
      <w:r>
        <w:t>Algorithm learning and practice.</w:t>
      </w:r>
    </w:p>
    <w:p w14:paraId="55CAA5B1" w14:textId="77777777" w:rsidR="004906F0" w:rsidRDefault="00C05E78">
      <w:pPr>
        <w:pStyle w:val="ListBullet"/>
      </w:pPr>
      <w:r>
        <w:t>Understanding sorting and searching techniques.</w:t>
      </w:r>
    </w:p>
    <w:p w14:paraId="5A435F73" w14:textId="77777777" w:rsidR="004906F0" w:rsidRDefault="00C05E78">
      <w:pPr>
        <w:pStyle w:val="ListBullet"/>
      </w:pPr>
      <w:r>
        <w:t>Studying time complexity.</w:t>
      </w:r>
    </w:p>
    <w:p w14:paraId="65B1AB0C" w14:textId="77777777" w:rsidR="004906F0" w:rsidRDefault="00C05E78">
      <w:pPr>
        <w:pStyle w:val="ListBullet"/>
      </w:pPr>
      <w:r>
        <w:t>Comparing algorithm behavior.</w:t>
      </w:r>
    </w:p>
    <w:p w14:paraId="6BFBD741" w14:textId="77777777" w:rsidR="004906F0" w:rsidRDefault="00C05E78">
      <w:pPr>
        <w:pStyle w:val="ListBullet"/>
      </w:pPr>
      <w:r>
        <w:t>Providing a foundation for adding more algorithms.</w:t>
      </w:r>
    </w:p>
    <w:p w14:paraId="377DC808" w14:textId="77777777" w:rsidR="004906F0" w:rsidRDefault="00C05E78">
      <w:pPr>
        <w:pStyle w:val="Heading1"/>
      </w:pPr>
      <w:r>
        <w:t>3. FEATURES &amp; FUNCTIONAL REQUIREMENTS</w:t>
      </w:r>
    </w:p>
    <w:p w14:paraId="6F6FB8A4" w14:textId="77777777" w:rsidR="004906F0" w:rsidRDefault="00C05E78">
      <w:pPr>
        <w:pStyle w:val="Heading2"/>
      </w:pPr>
      <w:r>
        <w:t>3.1 Features</w:t>
      </w:r>
    </w:p>
    <w:p w14:paraId="2C0B4E56" w14:textId="77777777" w:rsidR="004906F0" w:rsidRDefault="00C05E78">
      <w:pPr>
        <w:pStyle w:val="ListBullet"/>
      </w:pPr>
      <w:r>
        <w:t>Array Input: Accept numerical values from the user.</w:t>
      </w:r>
    </w:p>
    <w:p w14:paraId="48C8FC4E" w14:textId="77777777" w:rsidR="004906F0" w:rsidRDefault="00C05E78">
      <w:pPr>
        <w:pStyle w:val="ListBullet"/>
      </w:pPr>
      <w:r>
        <w:t>Algorithm Selection: Merge Sort, Quick Sort or Binary Search.</w:t>
      </w:r>
    </w:p>
    <w:p w14:paraId="6184059D" w14:textId="77777777" w:rsidR="004906F0" w:rsidRDefault="00C05E78">
      <w:pPr>
        <w:pStyle w:val="ListBullet"/>
      </w:pPr>
      <w:r>
        <w:t>Interactive Visualization: Show comparisons and element movement/search states.</w:t>
      </w:r>
    </w:p>
    <w:p w14:paraId="20D84A9A" w14:textId="77777777" w:rsidR="004906F0" w:rsidRDefault="00C05E78">
      <w:pPr>
        <w:pStyle w:val="ListBullet"/>
      </w:pPr>
      <w:r>
        <w:t>Step Counter: Count operations or algorithmic steps.</w:t>
      </w:r>
    </w:p>
    <w:p w14:paraId="24B2C55F" w14:textId="77777777" w:rsidR="004906F0" w:rsidRDefault="00C05E78">
      <w:pPr>
        <w:pStyle w:val="ListBullet"/>
      </w:pPr>
      <w:r>
        <w:t>Comparison Counter: Record comparisons.</w:t>
      </w:r>
    </w:p>
    <w:p w14:paraId="794A95AA" w14:textId="77777777" w:rsidR="004906F0" w:rsidRDefault="00C05E78">
      <w:pPr>
        <w:pStyle w:val="ListBullet"/>
      </w:pPr>
      <w:r>
        <w:t>Execution Time: Measure approximate execution time.</w:t>
      </w:r>
    </w:p>
    <w:p w14:paraId="3D5C97E3" w14:textId="77777777" w:rsidR="004906F0" w:rsidRDefault="00C05E78">
      <w:pPr>
        <w:pStyle w:val="ListBullet"/>
      </w:pPr>
      <w:r>
        <w:t>Search Result: Display whether the target is found.</w:t>
      </w:r>
    </w:p>
    <w:p w14:paraId="243BC67E" w14:textId="77777777" w:rsidR="004906F0" w:rsidRDefault="00C05E78">
      <w:pPr>
        <w:pStyle w:val="ListBullet"/>
      </w:pPr>
      <w:r>
        <w:t>Reset Option: Clear the current data and perform another operation.</w:t>
      </w:r>
    </w:p>
    <w:p w14:paraId="243AA040" w14:textId="77777777" w:rsidR="004906F0" w:rsidRDefault="00C05E78">
      <w:pPr>
        <w:pStyle w:val="Heading2"/>
      </w:pPr>
      <w:r>
        <w:t>3.2 Functional Requirements</w:t>
      </w:r>
    </w:p>
    <w:tbl>
      <w:tblPr>
        <w:tblStyle w:val="TableGrid"/>
        <w:tblW w:w="0" w:type="auto"/>
        <w:tblLook w:val="04A0" w:firstRow="1" w:lastRow="0" w:firstColumn="1" w:lastColumn="0" w:noHBand="0" w:noVBand="1"/>
      </w:tblPr>
      <w:tblGrid>
        <w:gridCol w:w="4963"/>
        <w:gridCol w:w="4963"/>
      </w:tblGrid>
      <w:tr w:rsidR="004906F0" w14:paraId="6BF90A52" w14:textId="77777777">
        <w:tc>
          <w:tcPr>
            <w:tcW w:w="4968" w:type="dxa"/>
          </w:tcPr>
          <w:p w14:paraId="78226DDF" w14:textId="77777777" w:rsidR="004906F0" w:rsidRDefault="00C05E78">
            <w:r>
              <w:rPr>
                <w:sz w:val="20"/>
              </w:rPr>
              <w:t>Requirement</w:t>
            </w:r>
          </w:p>
        </w:tc>
        <w:tc>
          <w:tcPr>
            <w:tcW w:w="4968" w:type="dxa"/>
          </w:tcPr>
          <w:p w14:paraId="5BDDEDCF" w14:textId="77777777" w:rsidR="004906F0" w:rsidRDefault="00C05E78">
            <w:r>
              <w:rPr>
                <w:sz w:val="20"/>
              </w:rPr>
              <w:t>Description</w:t>
            </w:r>
          </w:p>
        </w:tc>
      </w:tr>
      <w:tr w:rsidR="004906F0" w14:paraId="00D21504" w14:textId="77777777">
        <w:tc>
          <w:tcPr>
            <w:tcW w:w="4968" w:type="dxa"/>
          </w:tcPr>
          <w:p w14:paraId="4C0DC9C0" w14:textId="77777777" w:rsidR="004906F0" w:rsidRDefault="00C05E78">
            <w:r>
              <w:rPr>
                <w:sz w:val="20"/>
              </w:rPr>
              <w:t>Array Input</w:t>
            </w:r>
          </w:p>
        </w:tc>
        <w:tc>
          <w:tcPr>
            <w:tcW w:w="4968" w:type="dxa"/>
          </w:tcPr>
          <w:p w14:paraId="48019C32" w14:textId="77777777" w:rsidR="004906F0" w:rsidRDefault="00C05E78">
            <w:r>
              <w:rPr>
                <w:sz w:val="20"/>
              </w:rPr>
              <w:t>Accept numerical values from the user</w:t>
            </w:r>
          </w:p>
        </w:tc>
      </w:tr>
      <w:tr w:rsidR="004906F0" w14:paraId="32E64126" w14:textId="77777777">
        <w:tc>
          <w:tcPr>
            <w:tcW w:w="4968" w:type="dxa"/>
          </w:tcPr>
          <w:p w14:paraId="167CEEAE" w14:textId="77777777" w:rsidR="004906F0" w:rsidRDefault="00C05E78">
            <w:r>
              <w:rPr>
                <w:sz w:val="20"/>
              </w:rPr>
              <w:t>Algorithm Selection</w:t>
            </w:r>
          </w:p>
        </w:tc>
        <w:tc>
          <w:tcPr>
            <w:tcW w:w="4968" w:type="dxa"/>
          </w:tcPr>
          <w:p w14:paraId="51DD53D7" w14:textId="77777777" w:rsidR="004906F0" w:rsidRDefault="00C05E78">
            <w:r>
              <w:rPr>
                <w:sz w:val="20"/>
              </w:rPr>
              <w:t>Allow selection of an algorithm</w:t>
            </w:r>
          </w:p>
        </w:tc>
      </w:tr>
      <w:tr w:rsidR="004906F0" w14:paraId="58E6EB79" w14:textId="77777777">
        <w:tc>
          <w:tcPr>
            <w:tcW w:w="4968" w:type="dxa"/>
          </w:tcPr>
          <w:p w14:paraId="465E2F76" w14:textId="77777777" w:rsidR="004906F0" w:rsidRDefault="00C05E78">
            <w:r>
              <w:rPr>
                <w:sz w:val="20"/>
              </w:rPr>
              <w:t>Sorting</w:t>
            </w:r>
          </w:p>
        </w:tc>
        <w:tc>
          <w:tcPr>
            <w:tcW w:w="4968" w:type="dxa"/>
          </w:tcPr>
          <w:p w14:paraId="264FA7D9" w14:textId="77777777" w:rsidR="004906F0" w:rsidRDefault="00C05E78">
            <w:r>
              <w:rPr>
                <w:sz w:val="20"/>
              </w:rPr>
              <w:t>Sort data using Merge Sort or Quick Sort</w:t>
            </w:r>
          </w:p>
        </w:tc>
      </w:tr>
      <w:tr w:rsidR="004906F0" w14:paraId="69E08A3E" w14:textId="77777777">
        <w:tc>
          <w:tcPr>
            <w:tcW w:w="4968" w:type="dxa"/>
          </w:tcPr>
          <w:p w14:paraId="2DE47147" w14:textId="77777777" w:rsidR="004906F0" w:rsidRDefault="00C05E78">
            <w:r>
              <w:rPr>
                <w:sz w:val="20"/>
              </w:rPr>
              <w:t>Searching</w:t>
            </w:r>
          </w:p>
        </w:tc>
        <w:tc>
          <w:tcPr>
            <w:tcW w:w="4968" w:type="dxa"/>
          </w:tcPr>
          <w:p w14:paraId="2FDA6EFC" w14:textId="77777777" w:rsidR="004906F0" w:rsidRDefault="00C05E78">
            <w:r>
              <w:rPr>
                <w:sz w:val="20"/>
              </w:rPr>
              <w:t>Search using Binary Search</w:t>
            </w:r>
          </w:p>
        </w:tc>
      </w:tr>
      <w:tr w:rsidR="004906F0" w14:paraId="66F03BCB" w14:textId="77777777">
        <w:tc>
          <w:tcPr>
            <w:tcW w:w="4968" w:type="dxa"/>
          </w:tcPr>
          <w:p w14:paraId="66245E6A" w14:textId="77777777" w:rsidR="004906F0" w:rsidRDefault="00C05E78">
            <w:r>
              <w:rPr>
                <w:sz w:val="20"/>
              </w:rPr>
              <w:t>Visualization</w:t>
            </w:r>
          </w:p>
        </w:tc>
        <w:tc>
          <w:tcPr>
            <w:tcW w:w="4968" w:type="dxa"/>
          </w:tcPr>
          <w:p w14:paraId="1C46E5F2" w14:textId="77777777" w:rsidR="004906F0" w:rsidRDefault="00C05E78">
            <w:r>
              <w:rPr>
                <w:sz w:val="20"/>
              </w:rPr>
              <w:t>Display algorithm execution</w:t>
            </w:r>
          </w:p>
        </w:tc>
      </w:tr>
      <w:tr w:rsidR="004906F0" w14:paraId="490D4A12" w14:textId="77777777">
        <w:tc>
          <w:tcPr>
            <w:tcW w:w="4968" w:type="dxa"/>
          </w:tcPr>
          <w:p w14:paraId="2932D482" w14:textId="77777777" w:rsidR="004906F0" w:rsidRDefault="00C05E78">
            <w:r>
              <w:rPr>
                <w:sz w:val="20"/>
              </w:rPr>
              <w:t>Statistics</w:t>
            </w:r>
          </w:p>
        </w:tc>
        <w:tc>
          <w:tcPr>
            <w:tcW w:w="4968" w:type="dxa"/>
          </w:tcPr>
          <w:p w14:paraId="1E0F3913" w14:textId="77777777" w:rsidR="004906F0" w:rsidRDefault="00C05E78">
            <w:r>
              <w:rPr>
                <w:sz w:val="20"/>
              </w:rPr>
              <w:t>Display steps, comparisons and timing</w:t>
            </w:r>
          </w:p>
        </w:tc>
      </w:tr>
      <w:tr w:rsidR="004906F0" w14:paraId="0C0AA205" w14:textId="77777777">
        <w:tc>
          <w:tcPr>
            <w:tcW w:w="4968" w:type="dxa"/>
          </w:tcPr>
          <w:p w14:paraId="1DDF68E9" w14:textId="77777777" w:rsidR="004906F0" w:rsidRDefault="00C05E78">
            <w:r>
              <w:rPr>
                <w:sz w:val="20"/>
              </w:rPr>
              <w:t>Result</w:t>
            </w:r>
          </w:p>
        </w:tc>
        <w:tc>
          <w:tcPr>
            <w:tcW w:w="4968" w:type="dxa"/>
          </w:tcPr>
          <w:p w14:paraId="1EC87A5A" w14:textId="77777777" w:rsidR="004906F0" w:rsidRDefault="00C05E78">
            <w:r>
              <w:rPr>
                <w:sz w:val="20"/>
              </w:rPr>
              <w:t>Display final sorted/search result</w:t>
            </w:r>
          </w:p>
        </w:tc>
      </w:tr>
      <w:tr w:rsidR="004906F0" w14:paraId="1C094CA3" w14:textId="77777777">
        <w:tc>
          <w:tcPr>
            <w:tcW w:w="4968" w:type="dxa"/>
          </w:tcPr>
          <w:p w14:paraId="0EF64CB2" w14:textId="77777777" w:rsidR="004906F0" w:rsidRDefault="00C05E78">
            <w:r>
              <w:rPr>
                <w:sz w:val="20"/>
              </w:rPr>
              <w:t>Reset</w:t>
            </w:r>
          </w:p>
        </w:tc>
        <w:tc>
          <w:tcPr>
            <w:tcW w:w="4968" w:type="dxa"/>
          </w:tcPr>
          <w:p w14:paraId="19E908F5" w14:textId="77777777" w:rsidR="004906F0" w:rsidRDefault="00C05E78">
            <w:r>
              <w:rPr>
                <w:sz w:val="20"/>
              </w:rPr>
              <w:t>Restart the visualization</w:t>
            </w:r>
          </w:p>
        </w:tc>
      </w:tr>
    </w:tbl>
    <w:p w14:paraId="2BCDD472" w14:textId="77777777" w:rsidR="004906F0" w:rsidRDefault="00C05E78">
      <w:pPr>
        <w:pStyle w:val="Heading2"/>
      </w:pPr>
      <w:r>
        <w:t>3.3 Non-Functional Requirements</w:t>
      </w:r>
    </w:p>
    <w:p w14:paraId="125BDAFB" w14:textId="77777777" w:rsidR="004906F0" w:rsidRDefault="00C05E78">
      <w:pPr>
        <w:pStyle w:val="ListBullet"/>
      </w:pPr>
      <w:r>
        <w:t>Simple and user-friendly interface.</w:t>
      </w:r>
    </w:p>
    <w:p w14:paraId="68EC802F" w14:textId="77777777" w:rsidR="004906F0" w:rsidRDefault="00C05E78">
      <w:pPr>
        <w:pStyle w:val="ListBullet"/>
      </w:pPr>
      <w:r>
        <w:t>Fast and responsive interaction.</w:t>
      </w:r>
    </w:p>
    <w:p w14:paraId="53FE8355" w14:textId="77777777" w:rsidR="004906F0" w:rsidRDefault="00C05E78">
      <w:pPr>
        <w:pStyle w:val="ListBullet"/>
      </w:pPr>
      <w:r>
        <w:t>Clear visualization.</w:t>
      </w:r>
    </w:p>
    <w:p w14:paraId="6601422C" w14:textId="77777777" w:rsidR="004906F0" w:rsidRDefault="00C05E78">
      <w:pPr>
        <w:pStyle w:val="ListBullet"/>
      </w:pPr>
      <w:r>
        <w:t>Compatible with modern web browsers.</w:t>
      </w:r>
    </w:p>
    <w:p w14:paraId="59547A35" w14:textId="77777777" w:rsidR="004906F0" w:rsidRDefault="00C05E78">
      <w:pPr>
        <w:pStyle w:val="ListBullet"/>
      </w:pPr>
      <w:r>
        <w:t>No server-side software required for basic execution.</w:t>
      </w:r>
    </w:p>
    <w:p w14:paraId="18E1367F" w14:textId="77777777" w:rsidR="004906F0" w:rsidRDefault="00C05E78">
      <w:pPr>
        <w:pStyle w:val="Heading1"/>
      </w:pPr>
      <w:r>
        <w:t>4. ALGORITHMS &amp; METHODOLOGY</w:t>
      </w:r>
    </w:p>
    <w:p w14:paraId="12F4678D" w14:textId="77777777" w:rsidR="004906F0" w:rsidRDefault="00C05E78">
      <w:pPr>
        <w:pStyle w:val="Heading2"/>
      </w:pPr>
      <w:r>
        <w:t>4.1 Merge Sort</w:t>
      </w:r>
    </w:p>
    <w:p w14:paraId="453555A7" w14:textId="77777777" w:rsidR="004906F0" w:rsidRDefault="00C05E78">
      <w:r>
        <w:t>Merge Sort is a sorting algorithm based on the divide-and-conquer technique.</w:t>
      </w:r>
    </w:p>
    <w:p w14:paraId="2A23C1CF" w14:textId="77777777" w:rsidR="004906F0" w:rsidRDefault="00C05E78">
      <w:pPr>
        <w:pStyle w:val="ListBullet"/>
      </w:pPr>
      <w:r>
        <w:t>Divide the array into two halves.</w:t>
      </w:r>
    </w:p>
    <w:p w14:paraId="38CEE962" w14:textId="77777777" w:rsidR="004906F0" w:rsidRDefault="00C05E78">
      <w:pPr>
        <w:pStyle w:val="ListBullet"/>
      </w:pPr>
      <w:r>
        <w:t>Continue dividing until individual elements remain.</w:t>
      </w:r>
    </w:p>
    <w:p w14:paraId="74DC1D81" w14:textId="77777777" w:rsidR="004906F0" w:rsidRDefault="00C05E78">
      <w:pPr>
        <w:pStyle w:val="ListBullet"/>
      </w:pPr>
      <w:r>
        <w:t>Compare elements from the divided sections.</w:t>
      </w:r>
    </w:p>
    <w:p w14:paraId="3B64D3F3" w14:textId="77777777" w:rsidR="004906F0" w:rsidRDefault="00C05E78">
      <w:pPr>
        <w:pStyle w:val="ListBullet"/>
      </w:pPr>
      <w:r>
        <w:t>Merge elements in sorted order.</w:t>
      </w:r>
    </w:p>
    <w:p w14:paraId="2623F54F" w14:textId="77777777" w:rsidR="004906F0" w:rsidRDefault="00C05E78">
      <w:pPr>
        <w:pStyle w:val="ListBullet"/>
      </w:pPr>
      <w:r>
        <w:t>Continue merging until the complete array is sorted.</w:t>
      </w:r>
    </w:p>
    <w:p w14:paraId="4C869DFB" w14:textId="77777777" w:rsidR="004906F0" w:rsidRDefault="00C05E78">
      <w:r>
        <w:t>Complexity: Best Case O(n log n), Average Case O(n log n), Worst Case O(n log n).</w:t>
      </w:r>
    </w:p>
    <w:p w14:paraId="63678E8F" w14:textId="77777777" w:rsidR="004906F0" w:rsidRDefault="00C05E78">
      <w:pPr>
        <w:pStyle w:val="Heading2"/>
      </w:pPr>
      <w:r>
        <w:t>4.2 Quick Sort</w:t>
      </w:r>
    </w:p>
    <w:p w14:paraId="16D4DEC4" w14:textId="77777777" w:rsidR="004906F0" w:rsidRDefault="00C05E78">
      <w:r>
        <w:t>Quick Sort is a divide-and-conquer sorting algorithm that selects a pivot and partitions the array around it.</w:t>
      </w:r>
    </w:p>
    <w:p w14:paraId="7F72BE5F" w14:textId="77777777" w:rsidR="004906F0" w:rsidRDefault="00C05E78">
      <w:pPr>
        <w:pStyle w:val="ListBullet"/>
      </w:pPr>
      <w:r>
        <w:t>Select a pivot element.</w:t>
      </w:r>
    </w:p>
    <w:p w14:paraId="6FFE330D" w14:textId="77777777" w:rsidR="004906F0" w:rsidRDefault="00C05E78">
      <w:pPr>
        <w:pStyle w:val="ListBullet"/>
      </w:pPr>
      <w:r>
        <w:t>Partition the array around the pivot.</w:t>
      </w:r>
    </w:p>
    <w:p w14:paraId="05F97356" w14:textId="77777777" w:rsidR="004906F0" w:rsidRDefault="00C05E78">
      <w:pPr>
        <w:pStyle w:val="ListBullet"/>
      </w:pPr>
      <w:r>
        <w:t>Place smaller elements on one side.</w:t>
      </w:r>
    </w:p>
    <w:p w14:paraId="4DCA5639" w14:textId="77777777" w:rsidR="004906F0" w:rsidRDefault="00C05E78">
      <w:pPr>
        <w:pStyle w:val="ListBullet"/>
      </w:pPr>
      <w:r>
        <w:t>Place larger elements on the other side.</w:t>
      </w:r>
    </w:p>
    <w:p w14:paraId="665ABA72" w14:textId="77777777" w:rsidR="004906F0" w:rsidRDefault="00C05E78">
      <w:pPr>
        <w:pStyle w:val="ListBullet"/>
      </w:pPr>
      <w:r>
        <w:t>Recursively sort the sub-arrays.</w:t>
      </w:r>
    </w:p>
    <w:p w14:paraId="41AF9D47" w14:textId="77777777" w:rsidR="004906F0" w:rsidRDefault="00C05E78">
      <w:r>
        <w:t>Complexity: Best Case O(n log n), Average Case O(n log n), Worst Case O(n²).</w:t>
      </w:r>
    </w:p>
    <w:p w14:paraId="09317BEC" w14:textId="77777777" w:rsidR="004906F0" w:rsidRDefault="00C05E78">
      <w:pPr>
        <w:pStyle w:val="Heading2"/>
      </w:pPr>
      <w:r>
        <w:t>4.3 Binary Search</w:t>
      </w:r>
    </w:p>
    <w:p w14:paraId="4A6BB904" w14:textId="77777777" w:rsidR="004906F0" w:rsidRDefault="00C05E78">
      <w:r>
        <w:t>Binary Search is an efficient searching algorithm that works on sorted data.</w:t>
      </w:r>
    </w:p>
    <w:p w14:paraId="21A5B5B5" w14:textId="77777777" w:rsidR="004906F0" w:rsidRDefault="00C05E78">
      <w:pPr>
        <w:pStyle w:val="ListBullet"/>
      </w:pPr>
      <w:r>
        <w:t>Find the middle element.</w:t>
      </w:r>
    </w:p>
    <w:p w14:paraId="6D389FC4" w14:textId="77777777" w:rsidR="004906F0" w:rsidRDefault="00C05E78">
      <w:pPr>
        <w:pStyle w:val="ListBullet"/>
      </w:pPr>
      <w:r>
        <w:t>Compare the middle element with the target.</w:t>
      </w:r>
    </w:p>
    <w:p w14:paraId="30561931" w14:textId="77777777" w:rsidR="004906F0" w:rsidRDefault="00C05E78">
      <w:pPr>
        <w:pStyle w:val="ListBullet"/>
      </w:pPr>
      <w:r>
        <w:t>If equal, the target is found.</w:t>
      </w:r>
    </w:p>
    <w:p w14:paraId="7211315C" w14:textId="77777777" w:rsidR="004906F0" w:rsidRDefault="00C05E78">
      <w:pPr>
        <w:pStyle w:val="ListBullet"/>
      </w:pPr>
      <w:r>
        <w:t>If the target is smaller, search the left half.</w:t>
      </w:r>
    </w:p>
    <w:p w14:paraId="189F77FB" w14:textId="77777777" w:rsidR="004906F0" w:rsidRDefault="00C05E78">
      <w:pPr>
        <w:pStyle w:val="ListBullet"/>
      </w:pPr>
      <w:r>
        <w:t>If larger, search the right half.</w:t>
      </w:r>
    </w:p>
    <w:p w14:paraId="38CA9ED7" w14:textId="77777777" w:rsidR="004906F0" w:rsidRDefault="00C05E78">
      <w:pPr>
        <w:pStyle w:val="ListBullet"/>
      </w:pPr>
      <w:r>
        <w:t>Repeat until found or the search interval becomes empty.</w:t>
      </w:r>
    </w:p>
    <w:p w14:paraId="503C82F5" w14:textId="77777777" w:rsidR="004906F0" w:rsidRDefault="00C05E78">
      <w:r>
        <w:t>Complexity: Best Case O(1), Average Case O(log n), Worst Case O(log n).</w:t>
      </w:r>
    </w:p>
    <w:p w14:paraId="3C78DD93" w14:textId="77777777" w:rsidR="004906F0" w:rsidRDefault="00C05E78">
      <w:pPr>
        <w:pStyle w:val="Heading1"/>
      </w:pPr>
      <w:r>
        <w:t>5. TECHNOLOGIES &amp; IMPLEMENTATION</w:t>
      </w:r>
    </w:p>
    <w:p w14:paraId="03D931D0" w14:textId="77777777" w:rsidR="004906F0" w:rsidRDefault="00C05E78">
      <w:pPr>
        <w:pStyle w:val="Heading2"/>
      </w:pPr>
      <w:r>
        <w:t>5.1 Technologies Used</w:t>
      </w:r>
    </w:p>
    <w:p w14:paraId="3E58B122" w14:textId="77777777" w:rsidR="004906F0" w:rsidRDefault="00C05E78">
      <w:pPr>
        <w:pStyle w:val="Heading2"/>
      </w:pPr>
      <w:r>
        <w:t>HTML</w:t>
      </w:r>
    </w:p>
    <w:p w14:paraId="6B904482" w14:textId="77777777" w:rsidR="004906F0" w:rsidRDefault="00C05E78">
      <w:r>
        <w:t>HTML creates the basic structure of the application, including input fields, buttons, algorithm controls, and result areas.</w:t>
      </w:r>
    </w:p>
    <w:p w14:paraId="18A1234B" w14:textId="77777777" w:rsidR="004906F0" w:rsidRDefault="00C05E78">
      <w:pPr>
        <w:pStyle w:val="Heading2"/>
      </w:pPr>
      <w:r>
        <w:t>CSS</w:t>
      </w:r>
    </w:p>
    <w:p w14:paraId="78D3B5A8" w14:textId="77777777" w:rsidR="004906F0" w:rsidRDefault="00C05E78">
      <w:r>
        <w:t>CSS provides layout, colors, buttons, array bars, animations, spacing, and responsive design.</w:t>
      </w:r>
    </w:p>
    <w:p w14:paraId="6CECDDD2" w14:textId="77777777" w:rsidR="004906F0" w:rsidRDefault="00C05E78">
      <w:pPr>
        <w:pStyle w:val="Heading2"/>
      </w:pPr>
      <w:r>
        <w:t>JavaScript</w:t>
      </w:r>
    </w:p>
    <w:p w14:paraId="5606C1CA" w14:textId="77777777" w:rsidR="004906F0" w:rsidRDefault="00C05E78">
      <w:r>
        <w:t>JavaScript implements Merge Sort, Quick Sort, Binary Search, array manipulation, visualization, step counting, comparison counting, timing, and user interaction.</w:t>
      </w:r>
    </w:p>
    <w:p w14:paraId="5C455000" w14:textId="77777777" w:rsidR="004906F0" w:rsidRDefault="00C05E78">
      <w:pPr>
        <w:pStyle w:val="Heading2"/>
      </w:pPr>
      <w:r>
        <w:t>5.2 System Workflow</w:t>
      </w:r>
    </w:p>
    <w:p w14:paraId="6A1B063C" w14:textId="77777777" w:rsidR="004906F0" w:rsidRDefault="00C05E78">
      <w:r>
        <w:t>START → Enter Array Data → Select Algorithm → Start Visualization → Algorithm Execution → Calculate Statistics → Display Result → END</w:t>
      </w:r>
    </w:p>
    <w:p w14:paraId="29CB1DC4" w14:textId="77777777" w:rsidR="004906F0" w:rsidRDefault="00C05E78">
      <w:pPr>
        <w:pStyle w:val="Heading2"/>
      </w:pPr>
      <w:r>
        <w:t>5.3 Implementation Methodology</w:t>
      </w:r>
    </w:p>
    <w:p w14:paraId="7041A63E" w14:textId="77777777" w:rsidR="004906F0" w:rsidRDefault="00C05E78">
      <w:pPr>
        <w:pStyle w:val="ListBullet"/>
      </w:pPr>
      <w:r>
        <w:t>The user enters numerical data.</w:t>
      </w:r>
    </w:p>
    <w:p w14:paraId="219381A6" w14:textId="77777777" w:rsidR="004906F0" w:rsidRDefault="00C05E78">
      <w:pPr>
        <w:pStyle w:val="ListBullet"/>
      </w:pPr>
      <w:r>
        <w:t>JavaScript converts the input into an array.</w:t>
      </w:r>
    </w:p>
    <w:p w14:paraId="32E19127" w14:textId="77777777" w:rsidR="004906F0" w:rsidRDefault="00C05E78">
      <w:pPr>
        <w:pStyle w:val="ListBullet"/>
      </w:pPr>
      <w:r>
        <w:t>The user selects an algorithm.</w:t>
      </w:r>
    </w:p>
    <w:p w14:paraId="128A4276" w14:textId="77777777" w:rsidR="004906F0" w:rsidRDefault="00C05E78">
      <w:pPr>
        <w:pStyle w:val="ListBullet"/>
      </w:pPr>
      <w:r>
        <w:t>The selected algorithm begins execution.</w:t>
      </w:r>
    </w:p>
    <w:p w14:paraId="5D2472AC" w14:textId="77777777" w:rsidR="004906F0" w:rsidRDefault="00C05E78">
      <w:pPr>
        <w:pStyle w:val="ListBullet"/>
      </w:pPr>
      <w:r>
        <w:t>The visual representation is updated.</w:t>
      </w:r>
    </w:p>
    <w:p w14:paraId="5A50071A" w14:textId="77777777" w:rsidR="004906F0" w:rsidRDefault="00C05E78">
      <w:pPr>
        <w:pStyle w:val="ListBullet"/>
      </w:pPr>
      <w:r>
        <w:t>Comparisons and steps are counted.</w:t>
      </w:r>
    </w:p>
    <w:p w14:paraId="4B2D4963" w14:textId="77777777" w:rsidR="004906F0" w:rsidRDefault="00C05E78">
      <w:pPr>
        <w:pStyle w:val="ListBullet"/>
      </w:pPr>
      <w:r>
        <w:t>Execution time is measured.</w:t>
      </w:r>
    </w:p>
    <w:p w14:paraId="236525BF" w14:textId="77777777" w:rsidR="004906F0" w:rsidRDefault="00C05E78">
      <w:pPr>
        <w:pStyle w:val="ListBullet"/>
      </w:pPr>
      <w:r>
        <w:t>The final result and statistics are displayed.</w:t>
      </w:r>
    </w:p>
    <w:p w14:paraId="7A65CE80" w14:textId="77777777" w:rsidR="004906F0" w:rsidRDefault="00C05E78">
      <w:pPr>
        <w:pStyle w:val="Heading1"/>
      </w:pPr>
      <w:r>
        <w:t>6. RESULTS, TESTING &amp; PERFORMANCE</w:t>
      </w:r>
    </w:p>
    <w:p w14:paraId="2EAFF498" w14:textId="77777777" w:rsidR="004906F0" w:rsidRDefault="00C05E78">
      <w:pPr>
        <w:pStyle w:val="Heading2"/>
      </w:pPr>
      <w:r>
        <w:t>6.1 Results</w:t>
      </w:r>
    </w:p>
    <w:p w14:paraId="2F473ADE" w14:textId="77777777" w:rsidR="004906F0" w:rsidRDefault="00C05E78">
      <w:r>
        <w:t>The developed application demonstrates the execution of Merge Sort, Quick Sort, and Binary Search successfully.</w:t>
      </w:r>
    </w:p>
    <w:p w14:paraId="5AAA33B5" w14:textId="77777777" w:rsidR="004906F0" w:rsidRDefault="00C05E78">
      <w:r>
        <w:t>Example sorting input: 45 12 78 23 9 34</w:t>
      </w:r>
    </w:p>
    <w:p w14:paraId="4E8E9785" w14:textId="77777777" w:rsidR="004906F0" w:rsidRDefault="00C05E78">
      <w:r>
        <w:t>Sorted output: 9 12 23 34 45 78</w:t>
      </w:r>
    </w:p>
    <w:p w14:paraId="4F57B151" w14:textId="77777777" w:rsidR="004906F0" w:rsidRDefault="00C05E78">
      <w:r>
        <w:t>Example statistics: Algorithm – Merge Sort; Steps – 11; Comparisons – 8; Execution Time – approximately 0.42 ms. Actual values vary with input and system/browser performance.</w:t>
      </w:r>
    </w:p>
    <w:p w14:paraId="723A4EC2" w14:textId="77777777" w:rsidR="004906F0" w:rsidRDefault="00C05E78">
      <w:r>
        <w:t>Binary Search example: Sorted array – 9 12 23 34 45 78; Target – 34; Result – Element Found; Position – 4; Comparisons – 2.</w:t>
      </w:r>
    </w:p>
    <w:p w14:paraId="41EC5C9E" w14:textId="77777777" w:rsidR="004906F0" w:rsidRDefault="00C05E78">
      <w:pPr>
        <w:pStyle w:val="Heading2"/>
      </w:pPr>
      <w:r>
        <w:t>6.2 Testing</w:t>
      </w:r>
    </w:p>
    <w:tbl>
      <w:tblPr>
        <w:tblStyle w:val="TableGrid"/>
        <w:tblW w:w="0" w:type="auto"/>
        <w:tblLook w:val="04A0" w:firstRow="1" w:lastRow="0" w:firstColumn="1" w:lastColumn="0" w:noHBand="0" w:noVBand="1"/>
      </w:tblPr>
      <w:tblGrid>
        <w:gridCol w:w="1986"/>
        <w:gridCol w:w="1985"/>
        <w:gridCol w:w="1985"/>
        <w:gridCol w:w="1985"/>
        <w:gridCol w:w="1985"/>
      </w:tblGrid>
      <w:tr w:rsidR="004906F0" w14:paraId="641C4E2E" w14:textId="77777777">
        <w:tc>
          <w:tcPr>
            <w:tcW w:w="1987" w:type="dxa"/>
          </w:tcPr>
          <w:p w14:paraId="23A9E1DB" w14:textId="77777777" w:rsidR="004906F0" w:rsidRDefault="00C05E78">
            <w:r>
              <w:rPr>
                <w:sz w:val="20"/>
              </w:rPr>
              <w:t>Test Case</w:t>
            </w:r>
          </w:p>
        </w:tc>
        <w:tc>
          <w:tcPr>
            <w:tcW w:w="1987" w:type="dxa"/>
          </w:tcPr>
          <w:p w14:paraId="474A5AD6" w14:textId="77777777" w:rsidR="004906F0" w:rsidRDefault="00C05E78">
            <w:r>
              <w:rPr>
                <w:sz w:val="20"/>
              </w:rPr>
              <w:t>Input</w:t>
            </w:r>
          </w:p>
        </w:tc>
        <w:tc>
          <w:tcPr>
            <w:tcW w:w="1987" w:type="dxa"/>
          </w:tcPr>
          <w:p w14:paraId="0A8B9A23" w14:textId="77777777" w:rsidR="004906F0" w:rsidRDefault="00C05E78">
            <w:r>
              <w:rPr>
                <w:sz w:val="20"/>
              </w:rPr>
              <w:t>Algorithm</w:t>
            </w:r>
          </w:p>
        </w:tc>
        <w:tc>
          <w:tcPr>
            <w:tcW w:w="1987" w:type="dxa"/>
          </w:tcPr>
          <w:p w14:paraId="28A4F4C0" w14:textId="77777777" w:rsidR="004906F0" w:rsidRDefault="00C05E78">
            <w:r>
              <w:rPr>
                <w:sz w:val="20"/>
              </w:rPr>
              <w:t>Expected Result</w:t>
            </w:r>
          </w:p>
        </w:tc>
        <w:tc>
          <w:tcPr>
            <w:tcW w:w="1987" w:type="dxa"/>
          </w:tcPr>
          <w:p w14:paraId="5B4E40E4" w14:textId="77777777" w:rsidR="004906F0" w:rsidRDefault="00C05E78">
            <w:r>
              <w:rPr>
                <w:sz w:val="20"/>
              </w:rPr>
              <w:t>Status</w:t>
            </w:r>
          </w:p>
        </w:tc>
      </w:tr>
      <w:tr w:rsidR="004906F0" w14:paraId="6A8300A2" w14:textId="77777777">
        <w:tc>
          <w:tcPr>
            <w:tcW w:w="1987" w:type="dxa"/>
          </w:tcPr>
          <w:p w14:paraId="2CF0355F" w14:textId="77777777" w:rsidR="004906F0" w:rsidRDefault="00C05E78">
            <w:r>
              <w:rPr>
                <w:sz w:val="20"/>
              </w:rPr>
              <w:t>1</w:t>
            </w:r>
          </w:p>
        </w:tc>
        <w:tc>
          <w:tcPr>
            <w:tcW w:w="1987" w:type="dxa"/>
          </w:tcPr>
          <w:p w14:paraId="163C3E41" w14:textId="77777777" w:rsidR="004906F0" w:rsidRDefault="00C05E78">
            <w:r>
              <w:rPr>
                <w:sz w:val="20"/>
              </w:rPr>
              <w:t>45, 12, 78, 23</w:t>
            </w:r>
          </w:p>
        </w:tc>
        <w:tc>
          <w:tcPr>
            <w:tcW w:w="1987" w:type="dxa"/>
          </w:tcPr>
          <w:p w14:paraId="202CF4B2" w14:textId="77777777" w:rsidR="004906F0" w:rsidRDefault="00C05E78">
            <w:r>
              <w:rPr>
                <w:sz w:val="20"/>
              </w:rPr>
              <w:t>Merge Sort</w:t>
            </w:r>
          </w:p>
        </w:tc>
        <w:tc>
          <w:tcPr>
            <w:tcW w:w="1987" w:type="dxa"/>
          </w:tcPr>
          <w:p w14:paraId="77B4032A" w14:textId="77777777" w:rsidR="004906F0" w:rsidRDefault="00C05E78">
            <w:r>
              <w:rPr>
                <w:sz w:val="20"/>
              </w:rPr>
              <w:t>Sorted array</w:t>
            </w:r>
          </w:p>
        </w:tc>
        <w:tc>
          <w:tcPr>
            <w:tcW w:w="1987" w:type="dxa"/>
          </w:tcPr>
          <w:p w14:paraId="4FEA4C6E" w14:textId="77777777" w:rsidR="004906F0" w:rsidRDefault="00C05E78">
            <w:r>
              <w:rPr>
                <w:sz w:val="20"/>
              </w:rPr>
              <w:t>Pass</w:t>
            </w:r>
          </w:p>
        </w:tc>
      </w:tr>
      <w:tr w:rsidR="004906F0" w14:paraId="24A0D3D9" w14:textId="77777777">
        <w:tc>
          <w:tcPr>
            <w:tcW w:w="1987" w:type="dxa"/>
          </w:tcPr>
          <w:p w14:paraId="3EBC3D8A" w14:textId="77777777" w:rsidR="004906F0" w:rsidRDefault="00C05E78">
            <w:r>
              <w:rPr>
                <w:sz w:val="20"/>
              </w:rPr>
              <w:t>2</w:t>
            </w:r>
          </w:p>
        </w:tc>
        <w:tc>
          <w:tcPr>
            <w:tcW w:w="1987" w:type="dxa"/>
          </w:tcPr>
          <w:p w14:paraId="5691A62E" w14:textId="77777777" w:rsidR="004906F0" w:rsidRDefault="00C05E78">
            <w:r>
              <w:rPr>
                <w:sz w:val="20"/>
              </w:rPr>
              <w:t>45, 12, 78, 23</w:t>
            </w:r>
          </w:p>
        </w:tc>
        <w:tc>
          <w:tcPr>
            <w:tcW w:w="1987" w:type="dxa"/>
          </w:tcPr>
          <w:p w14:paraId="2CA124C1" w14:textId="77777777" w:rsidR="004906F0" w:rsidRDefault="00C05E78">
            <w:r>
              <w:rPr>
                <w:sz w:val="20"/>
              </w:rPr>
              <w:t>Quick Sort</w:t>
            </w:r>
          </w:p>
        </w:tc>
        <w:tc>
          <w:tcPr>
            <w:tcW w:w="1987" w:type="dxa"/>
          </w:tcPr>
          <w:p w14:paraId="3D0BC51F" w14:textId="77777777" w:rsidR="004906F0" w:rsidRDefault="00C05E78">
            <w:r>
              <w:rPr>
                <w:sz w:val="20"/>
              </w:rPr>
              <w:t>Sorted array</w:t>
            </w:r>
          </w:p>
        </w:tc>
        <w:tc>
          <w:tcPr>
            <w:tcW w:w="1987" w:type="dxa"/>
          </w:tcPr>
          <w:p w14:paraId="07961B45" w14:textId="77777777" w:rsidR="004906F0" w:rsidRDefault="00C05E78">
            <w:r>
              <w:rPr>
                <w:sz w:val="20"/>
              </w:rPr>
              <w:t>Pass</w:t>
            </w:r>
          </w:p>
        </w:tc>
      </w:tr>
      <w:tr w:rsidR="004906F0" w14:paraId="2F572B15" w14:textId="77777777">
        <w:tc>
          <w:tcPr>
            <w:tcW w:w="1987" w:type="dxa"/>
          </w:tcPr>
          <w:p w14:paraId="48EC04FF" w14:textId="77777777" w:rsidR="004906F0" w:rsidRDefault="00C05E78">
            <w:r>
              <w:rPr>
                <w:sz w:val="20"/>
              </w:rPr>
              <w:t>3</w:t>
            </w:r>
          </w:p>
        </w:tc>
        <w:tc>
          <w:tcPr>
            <w:tcW w:w="1987" w:type="dxa"/>
          </w:tcPr>
          <w:p w14:paraId="21888A53" w14:textId="77777777" w:rsidR="004906F0" w:rsidRDefault="00C05E78">
            <w:r>
              <w:rPr>
                <w:sz w:val="20"/>
              </w:rPr>
              <w:t>9, 12, 23, 34, 45</w:t>
            </w:r>
          </w:p>
        </w:tc>
        <w:tc>
          <w:tcPr>
            <w:tcW w:w="1987" w:type="dxa"/>
          </w:tcPr>
          <w:p w14:paraId="0E2F43E8" w14:textId="77777777" w:rsidR="004906F0" w:rsidRDefault="00C05E78">
            <w:r>
              <w:rPr>
                <w:sz w:val="20"/>
              </w:rPr>
              <w:t>Binary Search</w:t>
            </w:r>
          </w:p>
        </w:tc>
        <w:tc>
          <w:tcPr>
            <w:tcW w:w="1987" w:type="dxa"/>
          </w:tcPr>
          <w:p w14:paraId="464CE622" w14:textId="77777777" w:rsidR="004906F0" w:rsidRDefault="00C05E78">
            <w:r>
              <w:rPr>
                <w:sz w:val="20"/>
              </w:rPr>
              <w:t>Element found</w:t>
            </w:r>
          </w:p>
        </w:tc>
        <w:tc>
          <w:tcPr>
            <w:tcW w:w="1987" w:type="dxa"/>
          </w:tcPr>
          <w:p w14:paraId="0F2591CD" w14:textId="77777777" w:rsidR="004906F0" w:rsidRDefault="00C05E78">
            <w:r>
              <w:rPr>
                <w:sz w:val="20"/>
              </w:rPr>
              <w:t>Pass</w:t>
            </w:r>
          </w:p>
        </w:tc>
      </w:tr>
      <w:tr w:rsidR="004906F0" w14:paraId="03768D5C" w14:textId="77777777">
        <w:tc>
          <w:tcPr>
            <w:tcW w:w="1987" w:type="dxa"/>
          </w:tcPr>
          <w:p w14:paraId="3E1C94A7" w14:textId="77777777" w:rsidR="004906F0" w:rsidRDefault="00C05E78">
            <w:r>
              <w:rPr>
                <w:sz w:val="20"/>
              </w:rPr>
              <w:t>4</w:t>
            </w:r>
          </w:p>
        </w:tc>
        <w:tc>
          <w:tcPr>
            <w:tcW w:w="1987" w:type="dxa"/>
          </w:tcPr>
          <w:p w14:paraId="697FA434" w14:textId="77777777" w:rsidR="004906F0" w:rsidRDefault="00C05E78">
            <w:r>
              <w:rPr>
                <w:sz w:val="20"/>
              </w:rPr>
              <w:t>9, 12, 23, 34, 45</w:t>
            </w:r>
          </w:p>
        </w:tc>
        <w:tc>
          <w:tcPr>
            <w:tcW w:w="1987" w:type="dxa"/>
          </w:tcPr>
          <w:p w14:paraId="60CB616A" w14:textId="77777777" w:rsidR="004906F0" w:rsidRDefault="00C05E78">
            <w:r>
              <w:rPr>
                <w:sz w:val="20"/>
              </w:rPr>
              <w:t>Binary Search</w:t>
            </w:r>
          </w:p>
        </w:tc>
        <w:tc>
          <w:tcPr>
            <w:tcW w:w="1987" w:type="dxa"/>
          </w:tcPr>
          <w:p w14:paraId="75650961" w14:textId="77777777" w:rsidR="004906F0" w:rsidRDefault="00C05E78">
            <w:r>
              <w:rPr>
                <w:sz w:val="20"/>
              </w:rPr>
              <w:t>Element not found</w:t>
            </w:r>
          </w:p>
        </w:tc>
        <w:tc>
          <w:tcPr>
            <w:tcW w:w="1987" w:type="dxa"/>
          </w:tcPr>
          <w:p w14:paraId="4025C154" w14:textId="77777777" w:rsidR="004906F0" w:rsidRDefault="00C05E78">
            <w:r>
              <w:rPr>
                <w:sz w:val="20"/>
              </w:rPr>
              <w:t>Pass</w:t>
            </w:r>
          </w:p>
        </w:tc>
      </w:tr>
      <w:tr w:rsidR="004906F0" w14:paraId="4CD41656" w14:textId="77777777">
        <w:tc>
          <w:tcPr>
            <w:tcW w:w="1987" w:type="dxa"/>
          </w:tcPr>
          <w:p w14:paraId="7619ADBA" w14:textId="77777777" w:rsidR="004906F0" w:rsidRDefault="00C05E78">
            <w:r>
              <w:rPr>
                <w:sz w:val="20"/>
              </w:rPr>
              <w:t>5</w:t>
            </w:r>
          </w:p>
        </w:tc>
        <w:tc>
          <w:tcPr>
            <w:tcW w:w="1987" w:type="dxa"/>
          </w:tcPr>
          <w:p w14:paraId="522AB853" w14:textId="77777777" w:rsidR="004906F0" w:rsidRDefault="00C05E78">
            <w:r>
              <w:rPr>
                <w:sz w:val="20"/>
              </w:rPr>
              <w:t>Single element</w:t>
            </w:r>
          </w:p>
        </w:tc>
        <w:tc>
          <w:tcPr>
            <w:tcW w:w="1987" w:type="dxa"/>
          </w:tcPr>
          <w:p w14:paraId="4BEE1674" w14:textId="77777777" w:rsidR="004906F0" w:rsidRDefault="00C05E78">
            <w:r>
              <w:rPr>
                <w:sz w:val="20"/>
              </w:rPr>
              <w:t>Merge Sort</w:t>
            </w:r>
          </w:p>
        </w:tc>
        <w:tc>
          <w:tcPr>
            <w:tcW w:w="1987" w:type="dxa"/>
          </w:tcPr>
          <w:p w14:paraId="07E032DD" w14:textId="77777777" w:rsidR="004906F0" w:rsidRDefault="00C05E78">
            <w:r>
              <w:rPr>
                <w:sz w:val="20"/>
              </w:rPr>
              <w:t>Same element</w:t>
            </w:r>
          </w:p>
        </w:tc>
        <w:tc>
          <w:tcPr>
            <w:tcW w:w="1987" w:type="dxa"/>
          </w:tcPr>
          <w:p w14:paraId="3F0C1024" w14:textId="77777777" w:rsidR="004906F0" w:rsidRDefault="00C05E78">
            <w:r>
              <w:rPr>
                <w:sz w:val="20"/>
              </w:rPr>
              <w:t>Pass</w:t>
            </w:r>
          </w:p>
        </w:tc>
      </w:tr>
      <w:tr w:rsidR="004906F0" w14:paraId="15C4BC7D" w14:textId="77777777">
        <w:tc>
          <w:tcPr>
            <w:tcW w:w="1987" w:type="dxa"/>
          </w:tcPr>
          <w:p w14:paraId="7F69B23C" w14:textId="77777777" w:rsidR="004906F0" w:rsidRDefault="00C05E78">
            <w:r>
              <w:rPr>
                <w:sz w:val="20"/>
              </w:rPr>
              <w:t>6</w:t>
            </w:r>
          </w:p>
        </w:tc>
        <w:tc>
          <w:tcPr>
            <w:tcW w:w="1987" w:type="dxa"/>
          </w:tcPr>
          <w:p w14:paraId="14E7B590" w14:textId="77777777" w:rsidR="004906F0" w:rsidRDefault="00C05E78">
            <w:r>
              <w:rPr>
                <w:sz w:val="20"/>
              </w:rPr>
              <w:t>Empty input</w:t>
            </w:r>
          </w:p>
        </w:tc>
        <w:tc>
          <w:tcPr>
            <w:tcW w:w="1987" w:type="dxa"/>
          </w:tcPr>
          <w:p w14:paraId="182D2244" w14:textId="77777777" w:rsidR="004906F0" w:rsidRDefault="00C05E78">
            <w:r>
              <w:rPr>
                <w:sz w:val="20"/>
              </w:rPr>
              <w:t>Any</w:t>
            </w:r>
          </w:p>
        </w:tc>
        <w:tc>
          <w:tcPr>
            <w:tcW w:w="1987" w:type="dxa"/>
          </w:tcPr>
          <w:p w14:paraId="16885316" w14:textId="77777777" w:rsidR="004906F0" w:rsidRDefault="00C05E78">
            <w:r>
              <w:rPr>
                <w:sz w:val="20"/>
              </w:rPr>
              <w:t>Validation message</w:t>
            </w:r>
          </w:p>
        </w:tc>
        <w:tc>
          <w:tcPr>
            <w:tcW w:w="1987" w:type="dxa"/>
          </w:tcPr>
          <w:p w14:paraId="06E8384E" w14:textId="77777777" w:rsidR="004906F0" w:rsidRDefault="00C05E78">
            <w:r>
              <w:rPr>
                <w:sz w:val="20"/>
              </w:rPr>
              <w:t>Pass</w:t>
            </w:r>
          </w:p>
        </w:tc>
      </w:tr>
      <w:tr w:rsidR="004906F0" w14:paraId="4B6D20F3" w14:textId="77777777">
        <w:tc>
          <w:tcPr>
            <w:tcW w:w="1987" w:type="dxa"/>
          </w:tcPr>
          <w:p w14:paraId="377FCB12" w14:textId="77777777" w:rsidR="004906F0" w:rsidRDefault="00C05E78">
            <w:r>
              <w:rPr>
                <w:sz w:val="20"/>
              </w:rPr>
              <w:t>7</w:t>
            </w:r>
          </w:p>
        </w:tc>
        <w:tc>
          <w:tcPr>
            <w:tcW w:w="1987" w:type="dxa"/>
          </w:tcPr>
          <w:p w14:paraId="3C9E4C34" w14:textId="77777777" w:rsidR="004906F0" w:rsidRDefault="00C05E78">
            <w:r>
              <w:rPr>
                <w:sz w:val="20"/>
              </w:rPr>
              <w:t>Duplicate values</w:t>
            </w:r>
          </w:p>
        </w:tc>
        <w:tc>
          <w:tcPr>
            <w:tcW w:w="1987" w:type="dxa"/>
          </w:tcPr>
          <w:p w14:paraId="1FDE387D" w14:textId="77777777" w:rsidR="004906F0" w:rsidRDefault="00C05E78">
            <w:r>
              <w:rPr>
                <w:sz w:val="20"/>
              </w:rPr>
              <w:t>Sorting</w:t>
            </w:r>
          </w:p>
        </w:tc>
        <w:tc>
          <w:tcPr>
            <w:tcW w:w="1987" w:type="dxa"/>
          </w:tcPr>
          <w:p w14:paraId="2B29E5D5" w14:textId="77777777" w:rsidR="004906F0" w:rsidRDefault="00C05E78">
            <w:r>
              <w:rPr>
                <w:sz w:val="20"/>
              </w:rPr>
              <w:t>Correctly sorted array</w:t>
            </w:r>
          </w:p>
        </w:tc>
        <w:tc>
          <w:tcPr>
            <w:tcW w:w="1987" w:type="dxa"/>
          </w:tcPr>
          <w:p w14:paraId="0162EEBB" w14:textId="77777777" w:rsidR="004906F0" w:rsidRDefault="00C05E78">
            <w:r>
              <w:rPr>
                <w:sz w:val="20"/>
              </w:rPr>
              <w:t>Pass</w:t>
            </w:r>
          </w:p>
        </w:tc>
      </w:tr>
    </w:tbl>
    <w:p w14:paraId="3495D9C7" w14:textId="77777777" w:rsidR="004906F0" w:rsidRDefault="00C05E78">
      <w:pPr>
        <w:pStyle w:val="Heading2"/>
      </w:pPr>
      <w:r>
        <w:t>6.3 Performance Analysis</w:t>
      </w:r>
    </w:p>
    <w:tbl>
      <w:tblPr>
        <w:tblStyle w:val="TableGrid"/>
        <w:tblW w:w="0" w:type="auto"/>
        <w:tblLook w:val="04A0" w:firstRow="1" w:lastRow="0" w:firstColumn="1" w:lastColumn="0" w:noHBand="0" w:noVBand="1"/>
      </w:tblPr>
      <w:tblGrid>
        <w:gridCol w:w="2482"/>
        <w:gridCol w:w="2481"/>
        <w:gridCol w:w="2482"/>
        <w:gridCol w:w="2481"/>
      </w:tblGrid>
      <w:tr w:rsidR="004906F0" w14:paraId="390AD325" w14:textId="77777777">
        <w:tc>
          <w:tcPr>
            <w:tcW w:w="2484" w:type="dxa"/>
          </w:tcPr>
          <w:p w14:paraId="73D081E1" w14:textId="77777777" w:rsidR="004906F0" w:rsidRDefault="00C05E78">
            <w:r>
              <w:rPr>
                <w:sz w:val="20"/>
              </w:rPr>
              <w:t>Algorithm</w:t>
            </w:r>
          </w:p>
        </w:tc>
        <w:tc>
          <w:tcPr>
            <w:tcW w:w="2484" w:type="dxa"/>
          </w:tcPr>
          <w:p w14:paraId="211385BB" w14:textId="77777777" w:rsidR="004906F0" w:rsidRDefault="00C05E78">
            <w:r>
              <w:rPr>
                <w:sz w:val="20"/>
              </w:rPr>
              <w:t>Best Case</w:t>
            </w:r>
          </w:p>
        </w:tc>
        <w:tc>
          <w:tcPr>
            <w:tcW w:w="2484" w:type="dxa"/>
          </w:tcPr>
          <w:p w14:paraId="04FE2D7B" w14:textId="77777777" w:rsidR="004906F0" w:rsidRDefault="00C05E78">
            <w:r>
              <w:rPr>
                <w:sz w:val="20"/>
              </w:rPr>
              <w:t>Average Case</w:t>
            </w:r>
          </w:p>
        </w:tc>
        <w:tc>
          <w:tcPr>
            <w:tcW w:w="2484" w:type="dxa"/>
          </w:tcPr>
          <w:p w14:paraId="2623734B" w14:textId="77777777" w:rsidR="004906F0" w:rsidRDefault="00C05E78">
            <w:r>
              <w:rPr>
                <w:sz w:val="20"/>
              </w:rPr>
              <w:t>Worst Case</w:t>
            </w:r>
          </w:p>
        </w:tc>
      </w:tr>
      <w:tr w:rsidR="004906F0" w14:paraId="546BF8EC" w14:textId="77777777">
        <w:tc>
          <w:tcPr>
            <w:tcW w:w="2484" w:type="dxa"/>
          </w:tcPr>
          <w:p w14:paraId="6F53168B" w14:textId="77777777" w:rsidR="004906F0" w:rsidRDefault="00C05E78">
            <w:r>
              <w:rPr>
                <w:sz w:val="20"/>
              </w:rPr>
              <w:t>Merge Sort</w:t>
            </w:r>
          </w:p>
        </w:tc>
        <w:tc>
          <w:tcPr>
            <w:tcW w:w="2484" w:type="dxa"/>
          </w:tcPr>
          <w:p w14:paraId="6194C61C" w14:textId="77777777" w:rsidR="004906F0" w:rsidRDefault="00C05E78">
            <w:r>
              <w:rPr>
                <w:sz w:val="20"/>
              </w:rPr>
              <w:t>O(n log n)</w:t>
            </w:r>
          </w:p>
        </w:tc>
        <w:tc>
          <w:tcPr>
            <w:tcW w:w="2484" w:type="dxa"/>
          </w:tcPr>
          <w:p w14:paraId="23810481" w14:textId="77777777" w:rsidR="004906F0" w:rsidRDefault="00C05E78">
            <w:r>
              <w:rPr>
                <w:sz w:val="20"/>
              </w:rPr>
              <w:t>O(n log n)</w:t>
            </w:r>
          </w:p>
        </w:tc>
        <w:tc>
          <w:tcPr>
            <w:tcW w:w="2484" w:type="dxa"/>
          </w:tcPr>
          <w:p w14:paraId="279684A8" w14:textId="77777777" w:rsidR="004906F0" w:rsidRDefault="00C05E78">
            <w:r>
              <w:rPr>
                <w:sz w:val="20"/>
              </w:rPr>
              <w:t>O(n log n)</w:t>
            </w:r>
          </w:p>
        </w:tc>
      </w:tr>
      <w:tr w:rsidR="004906F0" w14:paraId="19BE2DE4" w14:textId="77777777">
        <w:tc>
          <w:tcPr>
            <w:tcW w:w="2484" w:type="dxa"/>
          </w:tcPr>
          <w:p w14:paraId="4D39520C" w14:textId="77777777" w:rsidR="004906F0" w:rsidRDefault="00C05E78">
            <w:r>
              <w:rPr>
                <w:sz w:val="20"/>
              </w:rPr>
              <w:t>Quick Sort</w:t>
            </w:r>
          </w:p>
        </w:tc>
        <w:tc>
          <w:tcPr>
            <w:tcW w:w="2484" w:type="dxa"/>
          </w:tcPr>
          <w:p w14:paraId="2B0D67CF" w14:textId="77777777" w:rsidR="004906F0" w:rsidRDefault="00C05E78">
            <w:r>
              <w:rPr>
                <w:sz w:val="20"/>
              </w:rPr>
              <w:t>O(n log n)</w:t>
            </w:r>
          </w:p>
        </w:tc>
        <w:tc>
          <w:tcPr>
            <w:tcW w:w="2484" w:type="dxa"/>
          </w:tcPr>
          <w:p w14:paraId="3C5434AF" w14:textId="77777777" w:rsidR="004906F0" w:rsidRDefault="00C05E78">
            <w:r>
              <w:rPr>
                <w:sz w:val="20"/>
              </w:rPr>
              <w:t>O(n log n)</w:t>
            </w:r>
          </w:p>
        </w:tc>
        <w:tc>
          <w:tcPr>
            <w:tcW w:w="2484" w:type="dxa"/>
          </w:tcPr>
          <w:p w14:paraId="0575F82B" w14:textId="77777777" w:rsidR="004906F0" w:rsidRDefault="00C05E78">
            <w:r>
              <w:rPr>
                <w:sz w:val="20"/>
              </w:rPr>
              <w:t>O(n²)</w:t>
            </w:r>
          </w:p>
        </w:tc>
      </w:tr>
      <w:tr w:rsidR="004906F0" w14:paraId="5E3FD324" w14:textId="77777777">
        <w:tc>
          <w:tcPr>
            <w:tcW w:w="2484" w:type="dxa"/>
          </w:tcPr>
          <w:p w14:paraId="2FF33402" w14:textId="77777777" w:rsidR="004906F0" w:rsidRDefault="00C05E78">
            <w:r>
              <w:rPr>
                <w:sz w:val="20"/>
              </w:rPr>
              <w:t>Binary Search</w:t>
            </w:r>
          </w:p>
        </w:tc>
        <w:tc>
          <w:tcPr>
            <w:tcW w:w="2484" w:type="dxa"/>
          </w:tcPr>
          <w:p w14:paraId="201F02B3" w14:textId="77777777" w:rsidR="004906F0" w:rsidRDefault="00C05E78">
            <w:r>
              <w:rPr>
                <w:sz w:val="20"/>
              </w:rPr>
              <w:t>O(1)</w:t>
            </w:r>
          </w:p>
        </w:tc>
        <w:tc>
          <w:tcPr>
            <w:tcW w:w="2484" w:type="dxa"/>
          </w:tcPr>
          <w:p w14:paraId="60B75BED" w14:textId="77777777" w:rsidR="004906F0" w:rsidRDefault="00C05E78">
            <w:r>
              <w:rPr>
                <w:sz w:val="20"/>
              </w:rPr>
              <w:t>O(log n)</w:t>
            </w:r>
          </w:p>
        </w:tc>
        <w:tc>
          <w:tcPr>
            <w:tcW w:w="2484" w:type="dxa"/>
          </w:tcPr>
          <w:p w14:paraId="754E7733" w14:textId="77777777" w:rsidR="004906F0" w:rsidRDefault="00C05E78">
            <w:r>
              <w:rPr>
                <w:sz w:val="20"/>
              </w:rPr>
              <w:t>O(log n)</w:t>
            </w:r>
          </w:p>
        </w:tc>
      </w:tr>
    </w:tbl>
    <w:p w14:paraId="5193F068" w14:textId="77777777" w:rsidR="004906F0" w:rsidRDefault="00C05E78">
      <w:r>
        <w:t>Measured execution time is approximate and can vary based on browser performance, hardware, input size, and other system conditions.</w:t>
      </w:r>
    </w:p>
    <w:p w14:paraId="337AA7F0" w14:textId="77777777" w:rsidR="004906F0" w:rsidRDefault="00C05E78">
      <w:pPr>
        <w:pStyle w:val="Heading1"/>
      </w:pPr>
      <w:r>
        <w:t>7. CONCLUSION, FUTURE SCOPE &amp; REFERENCES</w:t>
      </w:r>
    </w:p>
    <w:p w14:paraId="03897A15" w14:textId="77777777" w:rsidR="004906F0" w:rsidRDefault="00C05E78">
      <w:pPr>
        <w:pStyle w:val="Heading2"/>
      </w:pPr>
      <w:r>
        <w:t>7.1 Conclusion</w:t>
      </w:r>
    </w:p>
    <w:p w14:paraId="4C1D2D94" w14:textId="77777777" w:rsidR="004906F0" w:rsidRDefault="00C05E78">
      <w:r>
        <w:t>The Sorting and Searching Algorithm Visualizer provides an interactive approach to understanding fundamental algorithms in Design and Analysis of Algorithms. The project implements Merge Sort, Quick Sort, and Binary Search using HTML, CSS, and JavaScript. It presents algorithm execution visually and displays important statistics such as steps, comparisons, and execution time.</w:t>
      </w:r>
    </w:p>
    <w:p w14:paraId="166A5837" w14:textId="77777777" w:rsidR="004906F0" w:rsidRDefault="00C05E78">
      <w:r>
        <w:t>The project helps bridge the gap between theoretical algorithm concepts and practical implementation. By observing each stage of execution, users can develop a better understanding of algorithm behavior and complexity.</w:t>
      </w:r>
    </w:p>
    <w:p w14:paraId="08C6FA78" w14:textId="77777777" w:rsidR="004906F0" w:rsidRDefault="00C05E78">
      <w:pPr>
        <w:pStyle w:val="Heading2"/>
      </w:pPr>
      <w:r>
        <w:t>7.2 Future Scope</w:t>
      </w:r>
    </w:p>
    <w:p w14:paraId="548381D1" w14:textId="77777777" w:rsidR="004906F0" w:rsidRDefault="00C05E78">
      <w:pPr>
        <w:pStyle w:val="ListBullet"/>
      </w:pPr>
      <w:r>
        <w:t>Add Bubble Sort, Selection Sort and Insertion Sort.</w:t>
      </w:r>
    </w:p>
    <w:p w14:paraId="54181FEB" w14:textId="77777777" w:rsidR="004906F0" w:rsidRDefault="00C05E78">
      <w:pPr>
        <w:pStyle w:val="ListBullet"/>
      </w:pPr>
      <w:r>
        <w:t>Add Heap Sort and Linear Search.</w:t>
      </w:r>
    </w:p>
    <w:p w14:paraId="3C8D50EA" w14:textId="77777777" w:rsidR="004906F0" w:rsidRDefault="00C05E78">
      <w:pPr>
        <w:pStyle w:val="ListBullet"/>
      </w:pPr>
      <w:r>
        <w:t>Add graph traversal algorithms.</w:t>
      </w:r>
    </w:p>
    <w:p w14:paraId="1465F2FB" w14:textId="77777777" w:rsidR="004906F0" w:rsidRDefault="00C05E78">
      <w:pPr>
        <w:pStyle w:val="ListBullet"/>
      </w:pPr>
      <w:r>
        <w:t>Add algorithm comparison charts.</w:t>
      </w:r>
    </w:p>
    <w:p w14:paraId="26275616" w14:textId="77777777" w:rsidR="004906F0" w:rsidRDefault="00C05E78">
      <w:pPr>
        <w:pStyle w:val="ListBullet"/>
      </w:pPr>
      <w:r>
        <w:t>Add adjustable animation speed.</w:t>
      </w:r>
    </w:p>
    <w:p w14:paraId="4E1E47BC" w14:textId="77777777" w:rsidR="004906F0" w:rsidRDefault="00C05E78">
      <w:pPr>
        <w:pStyle w:val="ListBullet"/>
      </w:pPr>
      <w:r>
        <w:t>Add pause and resume controls.</w:t>
      </w:r>
    </w:p>
    <w:p w14:paraId="7AB2C48B" w14:textId="77777777" w:rsidR="004906F0" w:rsidRDefault="00C05E78">
      <w:pPr>
        <w:pStyle w:val="ListBullet"/>
      </w:pPr>
      <w:r>
        <w:t>Add random array generation.</w:t>
      </w:r>
    </w:p>
    <w:p w14:paraId="372B131D" w14:textId="77777777" w:rsidR="004906F0" w:rsidRDefault="00C05E78">
      <w:pPr>
        <w:pStyle w:val="ListBullet"/>
      </w:pPr>
      <w:r>
        <w:t>Add dark mode and mobile-responsive design.</w:t>
      </w:r>
    </w:p>
    <w:p w14:paraId="0A891AE0" w14:textId="77777777" w:rsidR="004906F0" w:rsidRDefault="00C05E78">
      <w:pPr>
        <w:pStyle w:val="ListBullet"/>
      </w:pPr>
      <w:r>
        <w:t>Add detailed performance graphs.</w:t>
      </w:r>
    </w:p>
    <w:p w14:paraId="48D8C6F6" w14:textId="77777777" w:rsidR="004906F0" w:rsidRDefault="00C05E78">
      <w:pPr>
        <w:pStyle w:val="ListBullet"/>
      </w:pPr>
      <w:r>
        <w:t>Add step-by-step explanations.</w:t>
      </w:r>
    </w:p>
    <w:p w14:paraId="5A7D1CA5" w14:textId="77777777" w:rsidR="004906F0" w:rsidRDefault="004906F0"/>
    <w:p w14:paraId="0CC0C9AD" w14:textId="77777777" w:rsidR="004906F0" w:rsidRDefault="00C05E78">
      <w:pPr>
        <w:jc w:val="center"/>
      </w:pPr>
      <w:r>
        <w:rPr>
          <w:b/>
          <w:sz w:val="24"/>
        </w:rPr>
        <w:t>PROJECT TITLE: Sorting and Searching Algorithm Visualizer</w:t>
      </w:r>
    </w:p>
    <w:p w14:paraId="5B059C41" w14:textId="77777777" w:rsidR="004906F0" w:rsidRDefault="00C05E78">
      <w:pPr>
        <w:jc w:val="center"/>
      </w:pPr>
      <w:r>
        <w:t>Core Algorithms: Merge Sort, Quick Sort, Binary Search</w:t>
      </w:r>
    </w:p>
    <w:p w14:paraId="0148627A" w14:textId="77777777" w:rsidR="004906F0" w:rsidRDefault="00C05E78">
      <w:pPr>
        <w:jc w:val="center"/>
      </w:pPr>
      <w:r>
        <w:t>Technologies: HTML, CSS, JavaScript</w:t>
      </w:r>
    </w:p>
    <w:p w14:paraId="50F69545" w14:textId="77777777" w:rsidR="004906F0" w:rsidRDefault="00C05E78">
      <w:pPr>
        <w:jc w:val="center"/>
      </w:pPr>
      <w:r>
        <w:rPr>
          <w:b/>
          <w:sz w:val="24"/>
        </w:rPr>
        <w:t>MALLAREDDY VISHWAVIDYAPEETH</w:t>
      </w:r>
    </w:p>
    <w:sectPr w:rsidR="004906F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026056">
    <w:abstractNumId w:val="8"/>
  </w:num>
  <w:num w:numId="2" w16cid:durableId="1292782825">
    <w:abstractNumId w:val="6"/>
  </w:num>
  <w:num w:numId="3" w16cid:durableId="108940630">
    <w:abstractNumId w:val="5"/>
  </w:num>
  <w:num w:numId="4" w16cid:durableId="438989628">
    <w:abstractNumId w:val="4"/>
  </w:num>
  <w:num w:numId="5" w16cid:durableId="589049474">
    <w:abstractNumId w:val="7"/>
  </w:num>
  <w:num w:numId="6" w16cid:durableId="1756317991">
    <w:abstractNumId w:val="3"/>
  </w:num>
  <w:num w:numId="7" w16cid:durableId="2070765984">
    <w:abstractNumId w:val="2"/>
  </w:num>
  <w:num w:numId="8" w16cid:durableId="1070346776">
    <w:abstractNumId w:val="1"/>
  </w:num>
  <w:num w:numId="9" w16cid:durableId="177932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06F0"/>
    <w:rsid w:val="004B7EFA"/>
    <w:rsid w:val="00AA1D8D"/>
    <w:rsid w:val="00AE2C3D"/>
    <w:rsid w:val="00B47730"/>
    <w:rsid w:val="00C05E78"/>
    <w:rsid w:val="00CB0664"/>
    <w:rsid w:val="00EC1A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8F68B"/>
  <w14:defaultImageDpi w14:val="300"/>
  <w15:docId w15:val="{0211EF48-C078-49EE-AAE7-84535247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dumpati harijeeth</cp:lastModifiedBy>
  <cp:revision>2</cp:revision>
  <dcterms:created xsi:type="dcterms:W3CDTF">2026-10-03T07:03:00Z</dcterms:created>
  <dcterms:modified xsi:type="dcterms:W3CDTF">2026-10-03T07:03:00Z</dcterms:modified>
  <cp:category/>
</cp:coreProperties>
</file>